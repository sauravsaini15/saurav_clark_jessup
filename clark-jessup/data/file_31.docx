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interpretive program outline draft prior season</w:t>
      </w:r>
    </w:p>
    <w:p>
      <w:r>
        <w:t>interpretive program outline draft prior season</w:t>
      </w:r>
    </w:p>
    <w:p>
      <w:r>
        <w:t>Personal notes, archived. Not part of any current trail assessment.</w:t>
      </w:r>
    </w:p>
    <w:p>
      <w:r>
        <w:t>Kept for personal reference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