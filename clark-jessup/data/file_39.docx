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environmental philosophy reading notes personal</w:t>
      </w:r>
    </w:p>
    <w:p>
      <w:r>
        <w:t>environmental philosophy reading notes personal</w:t>
      </w:r>
    </w:p>
    <w:p>
      <w:r>
        <w:t>Personal notes, archived. Not part of any current trail assessment.</w:t>
      </w:r>
    </w:p>
    <w:p>
      <w:r>
        <w:t>Kept for personal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