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Yellowstone survey field notes archive prior station</w:t>
      </w:r>
    </w:p>
    <w:p>
      <w:r>
        <w:t>Yellowstone survey field notes archive prior station</w:t>
      </w:r>
    </w:p>
    <w:p>
      <w:r>
        <w:t>Personal notes, archived. Not part of any current trail assessment.</w:t>
      </w:r>
    </w:p>
    <w:p>
      <w:r>
        <w:t>Kept for personal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