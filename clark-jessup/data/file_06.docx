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Personal Field Survey Notes - Clark Jessup</w:t>
      </w:r>
    </w:p>
    <w:p>
      <w:r>
        <w:t>West Section, Glacier NP</w:t>
      </w:r>
    </w:p>
    <w:p>
      <w:r>
        <w:t>Format: running notes, personal use only</w:t>
      </w:r>
    </w:p>
    <w:p/>
    <w:p>
      <w:r>
        <w:t>------------------------------------------------------------------------</w:t>
      </w:r>
    </w:p>
    <w:p>
      <w:r>
        <w:t>PRIOR SEASON SURVEY - West Section (October 2025)</w:t>
      </w:r>
    </w:p>
    <w:p>
      <w:r>
        <w:t>------------------------------------------------------------------------</w:t>
      </w:r>
    </w:p>
    <w:p/>
    <w:p>
      <w:r>
        <w:t>Date: October 8, 2025</w:t>
      </w:r>
    </w:p>
    <w:p>
      <w:r>
        <w:t>Sections walked: west ridge connector, switchback approach, upper west bench</w:t>
      </w:r>
    </w:p>
    <w:p/>
    <w:p>
      <w:r>
        <w:t>General impressions from last season:</w:t>
      </w:r>
    </w:p>
    <w:p/>
    <w:p>
      <w:r>
        <w:t>Segment A - upper switchback approach</w:t>
      </w:r>
    </w:p>
    <w:p>
      <w:r>
        <w:t xml:space="preserve">  Looked stable. Surface wear visible near the crest but nothing to worry</w:t>
      </w:r>
    </w:p>
    <w:p>
      <w:r>
        <w:t xml:space="preserve">  about yet. Probably holding.</w:t>
      </w:r>
    </w:p>
    <w:p/>
    <w:p>
      <w:r>
        <w:t>Segment B - west ridge connector mid-section</w:t>
      </w:r>
    </w:p>
    <w:p>
      <w:r>
        <w:t xml:space="preserve">  Looked like Code 2 - minor wear, some scuffing from late-season boot</w:t>
      </w:r>
    </w:p>
    <w:p>
      <w:r>
        <w:t xml:space="preserve">  traffic, maybe a shallow rut developing near the drainage crossing.</w:t>
      </w:r>
    </w:p>
    <w:p>
      <w:r>
        <w:t xml:space="preserve">  Nothing alarming. Should verify in new survey - conditions change with</w:t>
      </w:r>
    </w:p>
    <w:p>
      <w:r>
        <w:t xml:space="preserve">  snowmelt and spring runoff. Do not assume same rating next season.</w:t>
      </w:r>
    </w:p>
    <w:p/>
    <w:p>
      <w:r>
        <w:t>Segment C - upper west bench entry</w:t>
      </w:r>
    </w:p>
    <w:p>
      <w:r>
        <w:t xml:space="preserve">  Very stable last season. Firm tread, good drainage, no obvious wear.</w:t>
      </w:r>
    </w:p>
    <w:p/>
    <w:p>
      <w:r>
        <w:t>Notes for next season check: pay attention to the drainage crossing on</w:t>
      </w:r>
    </w:p>
    <w:p>
      <w:r>
        <w:t>Segment B. If it got more traffic over the summer or if spring runoff</w:t>
      </w:r>
    </w:p>
    <w:p>
      <w:r>
        <w:t>hit it hard, the minor rut could have developed further.</w:t>
      </w:r>
    </w:p>
    <w:p/>
    <w:p>
      <w:r>
        <w:t>------------------------------------------------------------------------</w:t>
      </w:r>
    </w:p>
    <w:p>
      <w:r>
        <w:t>CURRENT SEASON SURVEY - West Section (October 5, 2026)</w:t>
      </w:r>
    </w:p>
    <w:p>
      <w:r>
        <w:t>------------------------------------------------------------------------</w:t>
      </w:r>
    </w:p>
    <w:p/>
    <w:p>
      <w:r>
        <w:t>Date: October 5, 2026</w:t>
      </w:r>
    </w:p>
    <w:p>
      <w:r>
        <w:t>Start time: 0845</w:t>
      </w:r>
    </w:p>
    <w:p>
      <w:r>
        <w:t>Sections covered: Segment A (switchback), Segment B (connector),</w:t>
      </w:r>
    </w:p>
    <w:p>
      <w:r>
        <w:t>Segment C (upper bench entry)</w:t>
      </w:r>
    </w:p>
    <w:p>
      <w:r>
        <w:t>Weather: overcast, some wind, decent light for most of the walk</w:t>
      </w:r>
    </w:p>
    <w:p>
      <w:r>
        <w:t>Equipment: Nikon Z6 II, personal field notebook</w:t>
      </w:r>
    </w:p>
    <w:p/>
    <w:p>
      <w:r>
        <w:t>Quick written impressions (typed from notebook on return, before full</w:t>
      </w:r>
    </w:p>
    <w:p>
      <w:r>
        <w:t>photo review - treat as preliminary):</w:t>
      </w:r>
    </w:p>
    <w:p/>
    <w:p>
      <w:r>
        <w:t>Segment A:</w:t>
      </w:r>
    </w:p>
    <w:p>
      <w:r>
        <w:t xml:space="preserve">  Noticed surface wear. Gravel displacement around the crest. Did not</w:t>
      </w:r>
    </w:p>
    <w:p>
      <w:r>
        <w:t xml:space="preserve">  look too bad overall, maybe minor wear category. Photos should confirm.</w:t>
      </w:r>
    </w:p>
    <w:p/>
    <w:p>
      <w:r>
        <w:t>Segment B:</w:t>
      </w:r>
    </w:p>
    <w:p>
      <w:r>
        <w:t xml:space="preserve">  Worse than I remembered. Wind was picking up when I got there so I</w:t>
      </w:r>
    </w:p>
    <w:p>
      <w:r>
        <w:t xml:space="preserve">  took the photo quickly. Could see a rut developing but the light was</w:t>
      </w:r>
    </w:p>
    <w:p>
      <w:r>
        <w:t xml:space="preserve">  not great. Need to look at the photo to be sure - my eye in the field</w:t>
      </w:r>
    </w:p>
    <w:p>
      <w:r>
        <w:t xml:space="preserve">  thought it might still be minor but I am not certain. Check photo</w:t>
      </w:r>
    </w:p>
    <w:p>
      <w:r>
        <w:t xml:space="preserve">  carefully before logging.</w:t>
      </w:r>
    </w:p>
    <w:p/>
    <w:p>
      <w:r>
        <w:t>Segment C:</w:t>
      </w:r>
    </w:p>
    <w:p>
      <w:r>
        <w:t xml:space="preserve">  Walked through quickly at the end. Looked stable to me, maybe some</w:t>
      </w:r>
    </w:p>
    <w:p>
      <w:r>
        <w:t xml:space="preserve">  minor surface wear at most. Did not see anything that jumped out as</w:t>
      </w:r>
    </w:p>
    <w:p>
      <w:r>
        <w:t xml:space="preserve">  concerning. Probably Code 1 or maybe Code 2 at most based on what I</w:t>
      </w:r>
    </w:p>
    <w:p>
      <w:r>
        <w:t xml:space="preserve">  saw on the walk - nothing that seemed like it needed action. Will</w:t>
      </w:r>
    </w:p>
    <w:p>
      <w:r>
        <w:t xml:space="preserve">  review the photo to confirm but I think it is fine.</w:t>
      </w:r>
    </w:p>
    <w:p/>
    <w:p>
      <w:r>
        <w:t>------------------------------------------------------------------------</w:t>
      </w:r>
    </w:p>
    <w:p>
      <w:r>
        <w:t>Follow-up notes:</w:t>
      </w:r>
    </w:p>
    <w:p>
      <w:r>
        <w:t xml:space="preserve">  Pull the standards card before logging anything. Do not rely on these</w:t>
      </w:r>
    </w:p>
    <w:p>
      <w:r>
        <w:t xml:space="preserve">  quick field impressions alone - photo review is the step to do first.</w:t>
      </w:r>
    </w:p>
    <w:p>
      <w:r>
        <w:t xml:space="preserve">  Segment B especially - go back and look at that photo carefully before</w:t>
      </w:r>
    </w:p>
    <w:p>
      <w:r>
        <w:t xml:space="preserve">  assigning a code.</w:t>
      </w:r>
    </w:p>
    <w:p>
      <w:r>
        <w:t>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