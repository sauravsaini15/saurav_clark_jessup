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dark-sky photography notes Glacier Nikon Z6 II personal</w:t>
      </w:r>
    </w:p>
    <w:p>
      <w:r>
        <w:t>dark-sky photography notes Glacier Nikon Z6 II personal</w:t>
      </w:r>
    </w:p>
    <w:p>
      <w:r>
        <w:t>Personal notes, archived. Not part of any current trail assessment.</w:t>
      </w:r>
    </w:p>
    <w:p>
      <w:r>
        <w:t>Kept for personal reference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